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SamRajpoot - GenAI/LLM Portfolio Summary</w:t>
      </w:r>
    </w:p>
    <w:p/>
    <w:p>
      <w:pPr>
        <w:pStyle w:val="Heading2"/>
      </w:pPr>
      <w:r>
        <w:t>Profile Focus (GenAI/AI View)</w:t>
      </w:r>
    </w:p>
    <w:p>
      <w:r>
        <w:t>SamRajpoot's GitHub profile shows a strong applied AI + full-stack engineering direction. While the account includes broader web/mobile projects, the most relevant repositories demonstrate practical ML product development: model integration, inference APIs, data pipelines, and deployable user-facing interfaces.</w:t>
      </w:r>
    </w:p>
    <w:p/>
    <w:p>
      <w:pPr>
        <w:pStyle w:val="Heading2"/>
      </w:pPr>
      <w:r>
        <w:t>Most Relevant GenAI / AI-Adjacent Repositories</w:t>
      </w:r>
    </w:p>
    <w:p/>
    <w:p>
      <w:pPr>
        <w:pStyle w:val="Heading3"/>
      </w:pPr>
      <w:r>
        <w:t>1) Python-Leaf-Detection-</w:t>
      </w:r>
    </w:p>
    <w:p>
      <w:r>
        <w:t>**GitHub Link:** https://github.com/SamRajpoot/Python-Leaf-Detection-</w:t>
      </w:r>
    </w:p>
    <w:p/>
    <w:p>
      <w:r>
        <w:t>**Why it matters:** Strongest GenAI/LLM-aligned project.</w:t>
      </w:r>
    </w:p>
    <w:p/>
    <w:p>
      <w:r>
        <w:t>**What it does:**</w:t>
      </w:r>
    </w:p>
    <w:p>
      <w:r>
        <w:t>An AI-powered plant disease detection system using Llama Vision via Groq API with FastAPI + Streamlit. It performs image-based disease analysis, outputs severity/confidence, and provides treatment guidance. This project reflects real-world multimodal AI integration and production-style API design.</w:t>
      </w:r>
    </w:p>
    <w:p/>
    <w:p>
      <w:pPr>
        <w:pStyle w:val="Heading3"/>
      </w:pPr>
      <w:r>
        <w:t>2) IntelliTrain-Mern</w:t>
      </w:r>
    </w:p>
    <w:p>
      <w:r>
        <w:t>**GitHub Link:** https://github.com/SamRajpoot/IntelliTrain-Mern</w:t>
      </w:r>
    </w:p>
    <w:p/>
    <w:p>
      <w:r>
        <w:t>**Why it matters:** Best product-style AI platform project.</w:t>
      </w:r>
    </w:p>
    <w:p/>
    <w:p>
      <w:r>
        <w:t>**What it does:**</w:t>
      </w:r>
    </w:p>
    <w:p>
      <w:r>
        <w:t>A no-code style ML platform for training and deploying custom models (image/audio/pose workflows), combining frontend UX with backend ML services. Repository structure shows full-stack architecture plus audio-model handling, model training/inference endpoints, and data persistence, making it a strong AI system + product showcase.</w:t>
      </w:r>
    </w:p>
    <w:p/>
    <w:p>
      <w:pPr>
        <w:pStyle w:val="Heading3"/>
      </w:pPr>
      <w:r>
        <w:t>3) Freight-Rate-Prediction</w:t>
      </w:r>
    </w:p>
    <w:p>
      <w:r>
        <w:t>**GitHub Link:** https://github.com/SamRajpoot/Freight-Rate-Prediction</w:t>
      </w:r>
    </w:p>
    <w:p/>
    <w:p>
      <w:r>
        <w:t>**Why it matters:** High-quality AI-adjacent predictive modeling work.</w:t>
      </w:r>
    </w:p>
    <w:p/>
    <w:p>
      <w:r>
        <w:t>**What it does:**</w:t>
      </w:r>
    </w:p>
    <w:p>
      <w:r>
        <w:t>An end-to-end forecasting pipeline using XGBoost, feature engineering, time-based validation, and scorer-based output validation. This highlights strong applied ML fundamentals: data quality handling, model evaluation discipline, and reproducible prediction workflow.</w:t>
      </w:r>
    </w:p>
    <w:p/>
    <w:p>
      <w:pPr>
        <w:pStyle w:val="Heading2"/>
      </w:pPr>
      <w:r>
        <w:t>Overall Assessment of the Profile</w:t>
      </w:r>
    </w:p>
    <w:p/>
    <w:p>
      <w:pPr>
        <w:pStyle w:val="Heading3"/>
      </w:pPr>
      <w:r>
        <w:t>Strengths</w:t>
      </w:r>
    </w:p>
    <w:p>
      <w:pPr>
        <w:pStyle w:val="ListBullet"/>
      </w:pPr>
      <w:r>
        <w:t>Applied AI execution: Projects are implementation-focused and deployment-aware.</w:t>
      </w:r>
    </w:p>
    <w:p>
      <w:pPr>
        <w:pStyle w:val="ListBullet"/>
      </w:pPr>
      <w:r>
        <w:t>Full-stack + AI integration: Ability to connect models with APIs/UI, not just notebooks.</w:t>
      </w:r>
    </w:p>
    <w:p>
      <w:pPr>
        <w:pStyle w:val="ListBullet"/>
      </w:pPr>
      <w:r>
        <w:t>Practical ML workflow: Evidence of preprocessing, validation, and metrics-driven iteration.</w:t>
      </w:r>
    </w:p>
    <w:p>
      <w:pPr>
        <w:pStyle w:val="ListBullet"/>
      </w:pPr>
      <w:r>
        <w:t>Product mindset: Repositories frame AI for real user value (agriculture, no-code model usage, forecasting).</w:t>
      </w:r>
    </w:p>
    <w:p/>
    <w:p>
      <w:pPr>
        <w:pStyle w:val="Heading3"/>
      </w:pPr>
      <w:r>
        <w:t>Recurring Themes</w:t>
      </w:r>
    </w:p>
    <w:p>
      <w:pPr>
        <w:pStyle w:val="ListBullet"/>
      </w:pPr>
      <w:r>
        <w:t>AI-assisted decision tools for domain use-cases.</w:t>
      </w:r>
    </w:p>
    <w:p>
      <w:pPr>
        <w:pStyle w:val="ListBullet"/>
      </w:pPr>
      <w:r>
        <w:t>End-to-end builds (data/model/backend/frontend).</w:t>
      </w:r>
    </w:p>
    <w:p>
      <w:pPr>
        <w:pStyle w:val="ListBullet"/>
      </w:pPr>
      <w:r>
        <w:t>Alignment with AI product engineering, ML-enabled web apps, and applied GenAI prototypes.</w:t>
      </w:r>
    </w:p>
    <w:p/>
    <w:p>
      <w:pPr>
        <w:pStyle w:val="Heading2"/>
      </w:pPr>
      <w:r>
        <w:t>Best Portfolio Projects (Recommended Order)</w:t>
      </w:r>
    </w:p>
    <w:p>
      <w:r>
        <w:t>1. Python-Leaf-Detection- (best GenAI/LLM signal)</w:t>
      </w:r>
    </w:p>
    <w:p>
      <w:r>
        <w:t>2. IntelliTrain-Mern (best end-to-end AI product platform)</w:t>
      </w:r>
    </w:p>
    <w:p>
      <w:r>
        <w:t>3. Freight-Rate-Prediction (best classical ML rigor)</w:t>
      </w:r>
    </w:p>
    <w:p/>
    <w:p>
      <w:pPr>
        <w:pStyle w:val="Heading2"/>
      </w:pPr>
      <w:r>
        <w:t>One-Line Portfolio Positioning</w:t>
      </w:r>
    </w:p>
    <w:p>
      <w:r>
        <w:t>"Software engineer focused on building real-world AI products by combining GenAI and multimodal model integration with full-stack delivery, deployment-ready APIs, and practical ML pipelines."</w:t>
      </w:r>
    </w:p>
    <w:p/>
    <w:p>
      <w:pPr>
        <w:pStyle w:val="Heading2"/>
      </w:pPr>
      <w:r>
        <w:t>Export Note</w:t>
      </w:r>
    </w:p>
    <w:p>
      <w:r>
        <w:t>This document is formatted to be directly exported as both .docx and .pdf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